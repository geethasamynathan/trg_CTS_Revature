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73788" w14:textId="77777777" w:rsidR="00F70C2D" w:rsidRDefault="00000000">
      <w:pPr>
        <w:pStyle w:val="Heading1"/>
      </w:pPr>
      <w:r>
        <w:t>Error Handling and Debugging in Shell Scripting</w:t>
      </w:r>
    </w:p>
    <w:p w14:paraId="21DA429C" w14:textId="77777777" w:rsidR="00F70C2D" w:rsidRDefault="00000000">
      <w:pPr>
        <w:pStyle w:val="Heading2"/>
      </w:pPr>
      <w:r>
        <w:t>Introduction</w:t>
      </w:r>
    </w:p>
    <w:p w14:paraId="4D3A2B38" w14:textId="77777777" w:rsidR="00F70C2D" w:rsidRDefault="00000000">
      <w:r>
        <w:t>Error handling is the process of detecting and managing errors in shell scripts so that scripts fail safely and provide meaningful messages. Debugging is the process of identifying and fixing issues in scripts.</w:t>
      </w:r>
    </w:p>
    <w:p w14:paraId="4B98E74C" w14:textId="77777777" w:rsidR="00F70C2D" w:rsidRDefault="00000000">
      <w:pPr>
        <w:pStyle w:val="Heading2"/>
      </w:pPr>
      <w:r>
        <w:t>Why Error Handling is Important</w:t>
      </w:r>
    </w:p>
    <w:p w14:paraId="43EE344A" w14:textId="77777777" w:rsidR="00F70C2D" w:rsidRDefault="00000000">
      <w:r>
        <w:t>In real-world systems like backups, deployments, or monitoring scripts, errors such as missing files, permission issues, or disk space problems can cause failures. Proper error handling prevents silent failures and data loss.</w:t>
      </w:r>
    </w:p>
    <w:p w14:paraId="2458C105" w14:textId="77777777" w:rsidR="00F70C2D" w:rsidRDefault="00000000">
      <w:pPr>
        <w:pStyle w:val="Heading2"/>
      </w:pPr>
      <w:r>
        <w:t>Exit Status and $?</w:t>
      </w:r>
    </w:p>
    <w:p w14:paraId="7BF190E3" w14:textId="77777777" w:rsidR="00F70C2D" w:rsidRDefault="00000000">
      <w:r>
        <w:t>Every command returns an exit status. 0 means success, non-zero means failure.</w:t>
      </w:r>
    </w:p>
    <w:p w14:paraId="7D505DE1" w14:textId="77777777" w:rsidR="00F70C2D" w:rsidRDefault="00F70C2D"/>
    <w:p w14:paraId="0F2E860A" w14:textId="77777777" w:rsidR="00F70C2D" w:rsidRDefault="00000000">
      <w:r>
        <w:t>Example:</w:t>
      </w:r>
    </w:p>
    <w:p w14:paraId="06D8E682" w14:textId="77777777" w:rsidR="00F70C2D" w:rsidRDefault="00000000">
      <w:commentRangeStart w:id="0"/>
      <w:r>
        <w:t>cp /var/log/app.log /backup/app.log</w:t>
      </w:r>
    </w:p>
    <w:p w14:paraId="4A0FB788" w14:textId="77777777" w:rsidR="00F70C2D" w:rsidRDefault="00000000">
      <w:r>
        <w:t>if [ $? -ne 0 ]; then</w:t>
      </w:r>
    </w:p>
    <w:p w14:paraId="5800BFFC" w14:textId="77777777" w:rsidR="00F70C2D" w:rsidRDefault="00000000">
      <w:r>
        <w:t xml:space="preserve">    echo "Backup failed"</w:t>
      </w:r>
    </w:p>
    <w:p w14:paraId="2FD20FBF" w14:textId="77777777" w:rsidR="00F70C2D" w:rsidRDefault="00000000">
      <w:r>
        <w:t xml:space="preserve">    exit 1</w:t>
      </w:r>
    </w:p>
    <w:p w14:paraId="28B2ED20" w14:textId="77777777" w:rsidR="00F70C2D" w:rsidRDefault="00000000">
      <w:r>
        <w:t>fi</w:t>
      </w:r>
      <w:commentRangeEnd w:id="0"/>
      <w:r w:rsidR="00325B8B">
        <w:rPr>
          <w:rStyle w:val="CommentReference"/>
        </w:rPr>
        <w:commentReference w:id="0"/>
      </w:r>
    </w:p>
    <w:p w14:paraId="733FBD30" w14:textId="77777777" w:rsidR="00F70C2D" w:rsidRDefault="00000000">
      <w:pPr>
        <w:pStyle w:val="Heading2"/>
      </w:pPr>
      <w:r>
        <w:t>Using set -e</w:t>
      </w:r>
    </w:p>
    <w:p w14:paraId="6F49CF19" w14:textId="77777777" w:rsidR="00F70C2D" w:rsidRDefault="00000000">
      <w:r>
        <w:t>The set -e option forces the script to exit immediately if any command fails.</w:t>
      </w:r>
    </w:p>
    <w:p w14:paraId="7D9AEB3D" w14:textId="77777777" w:rsidR="00F70C2D" w:rsidRDefault="00F70C2D"/>
    <w:p w14:paraId="3B3F786C" w14:textId="77777777" w:rsidR="00F70C2D" w:rsidRDefault="00000000">
      <w:r>
        <w:t>Example:</w:t>
      </w:r>
    </w:p>
    <w:p w14:paraId="0CFBAB6B" w14:textId="77777777" w:rsidR="00F70C2D" w:rsidRDefault="00000000">
      <w:r>
        <w:t>set -e</w:t>
      </w:r>
    </w:p>
    <w:p w14:paraId="2DEBD5BB" w14:textId="77777777" w:rsidR="00F70C2D" w:rsidRDefault="00000000">
      <w:r>
        <w:t>cp /var/log/app.log /backup/app.log</w:t>
      </w:r>
    </w:p>
    <w:p w14:paraId="4B7320B4" w14:textId="77777777" w:rsidR="00F70C2D" w:rsidRDefault="00000000">
      <w:pPr>
        <w:pStyle w:val="Heading2"/>
      </w:pPr>
      <w:r>
        <w:t>Custom Error Messages</w:t>
      </w:r>
    </w:p>
    <w:p w14:paraId="1ABA74F5" w14:textId="77777777" w:rsidR="00F70C2D" w:rsidRDefault="00000000">
      <w:r>
        <w:t>Using logical OR (||) allows custom error messages.</w:t>
      </w:r>
    </w:p>
    <w:p w14:paraId="7E258D21" w14:textId="77777777" w:rsidR="00F70C2D" w:rsidRDefault="00F70C2D"/>
    <w:p w14:paraId="01A418B0" w14:textId="77777777" w:rsidR="00F70C2D" w:rsidRDefault="00000000">
      <w:r>
        <w:t>Example:</w:t>
      </w:r>
    </w:p>
    <w:p w14:paraId="0F53C86B" w14:textId="77777777" w:rsidR="00F70C2D" w:rsidRDefault="00000000">
      <w:r>
        <w:lastRenderedPageBreak/>
        <w:t>mkdir /backup || {</w:t>
      </w:r>
    </w:p>
    <w:p w14:paraId="1C3C785B" w14:textId="77777777" w:rsidR="00F70C2D" w:rsidRDefault="00000000">
      <w:r>
        <w:t xml:space="preserve">    echo "Unable to create backup directory"</w:t>
      </w:r>
    </w:p>
    <w:p w14:paraId="56E204F9" w14:textId="77777777" w:rsidR="00F70C2D" w:rsidRDefault="00000000">
      <w:r>
        <w:t xml:space="preserve">    exit 1</w:t>
      </w:r>
    </w:p>
    <w:p w14:paraId="37E5B8B6" w14:textId="77777777" w:rsidR="00F70C2D" w:rsidRDefault="00000000">
      <w:r>
        <w:t>}</w:t>
      </w:r>
    </w:p>
    <w:p w14:paraId="02EBDDA9" w14:textId="77777777" w:rsidR="00F70C2D" w:rsidRDefault="00000000">
      <w:pPr>
        <w:pStyle w:val="Heading2"/>
      </w:pPr>
      <w:r>
        <w:t>Debugging with set -x</w:t>
      </w:r>
    </w:p>
    <w:p w14:paraId="2DA35112" w14:textId="77777777" w:rsidR="00F70C2D" w:rsidRDefault="00000000">
      <w:r>
        <w:t>The set -x option prints each command before executing it, which helps trace issues.</w:t>
      </w:r>
    </w:p>
    <w:p w14:paraId="6D69ED9D" w14:textId="77777777" w:rsidR="00F70C2D" w:rsidRDefault="00F70C2D"/>
    <w:p w14:paraId="13CD9B38" w14:textId="77777777" w:rsidR="00F70C2D" w:rsidRDefault="00000000">
      <w:r>
        <w:t>Example:</w:t>
      </w:r>
    </w:p>
    <w:p w14:paraId="51C87E7F" w14:textId="77777777" w:rsidR="00F70C2D" w:rsidRDefault="00000000">
      <w:r>
        <w:t>set -x</w:t>
      </w:r>
    </w:p>
    <w:p w14:paraId="13A9AF19" w14:textId="77777777" w:rsidR="00F70C2D" w:rsidRDefault="00000000">
      <w:r>
        <w:t>echo "Debugging enabled"</w:t>
      </w:r>
    </w:p>
    <w:p w14:paraId="6FAF0734" w14:textId="77777777" w:rsidR="00F70C2D" w:rsidRDefault="00000000">
      <w:pPr>
        <w:pStyle w:val="Heading2"/>
      </w:pPr>
      <w:r>
        <w:t>Using trap for Cleanup</w:t>
      </w:r>
    </w:p>
    <w:p w14:paraId="28B44DC7" w14:textId="77777777" w:rsidR="00F70C2D" w:rsidRDefault="00000000">
      <w:r>
        <w:t>The trap command is used to catch errors and perform cleanup operations.</w:t>
      </w:r>
    </w:p>
    <w:p w14:paraId="281896BF" w14:textId="77777777" w:rsidR="00F70C2D" w:rsidRDefault="00F70C2D"/>
    <w:p w14:paraId="525BF3DA" w14:textId="77777777" w:rsidR="00F70C2D" w:rsidRDefault="00000000">
      <w:r>
        <w:t>Example:</w:t>
      </w:r>
    </w:p>
    <w:p w14:paraId="2CA6E390" w14:textId="77777777" w:rsidR="00F70C2D" w:rsidRDefault="00000000">
      <w:r>
        <w:t>trap 'echo "Error occurred. Cleaning up"; rm -f /tmp/tempfile' ERR</w:t>
      </w:r>
    </w:p>
    <w:p w14:paraId="1974DE56" w14:textId="77777777" w:rsidR="00F70C2D" w:rsidRDefault="00000000">
      <w:pPr>
        <w:pStyle w:val="Heading2"/>
      </w:pPr>
      <w:r>
        <w:t>Real World Example – Log Backup Script</w:t>
      </w:r>
    </w:p>
    <w:p w14:paraId="3382469C" w14:textId="77777777" w:rsidR="00F70C2D" w:rsidRDefault="00000000">
      <w:r>
        <w:t>This example demonstrates error handling and debugging in a production-style script.</w:t>
      </w:r>
    </w:p>
    <w:p w14:paraId="27DB9F72" w14:textId="77777777" w:rsidR="00F70C2D" w:rsidRDefault="00F70C2D"/>
    <w:p w14:paraId="2F80AAE9" w14:textId="77777777" w:rsidR="00F70C2D" w:rsidRDefault="00000000">
      <w:r>
        <w:t>LOG_FILE="/var/log/app.log"</w:t>
      </w:r>
    </w:p>
    <w:p w14:paraId="762985F5" w14:textId="77777777" w:rsidR="00F70C2D" w:rsidRDefault="00000000">
      <w:r>
        <w:t>BACKUP_DIR="/backup"</w:t>
      </w:r>
    </w:p>
    <w:p w14:paraId="3204F5A0" w14:textId="77777777" w:rsidR="00F70C2D" w:rsidRDefault="00F70C2D"/>
    <w:p w14:paraId="034FCB14" w14:textId="77777777" w:rsidR="00F70C2D" w:rsidRDefault="00000000">
      <w:r>
        <w:t>if [ ! -f "$LOG_FILE" ]; then</w:t>
      </w:r>
    </w:p>
    <w:p w14:paraId="272E6A7A" w14:textId="77777777" w:rsidR="00F70C2D" w:rsidRDefault="00000000">
      <w:r>
        <w:t xml:space="preserve">    echo "Log file not found"</w:t>
      </w:r>
    </w:p>
    <w:p w14:paraId="3AB7843E" w14:textId="77777777" w:rsidR="00F70C2D" w:rsidRDefault="00000000">
      <w:r>
        <w:t xml:space="preserve">    exit 1</w:t>
      </w:r>
    </w:p>
    <w:p w14:paraId="2D5918AA" w14:textId="77777777" w:rsidR="00F70C2D" w:rsidRDefault="00000000">
      <w:r>
        <w:t>fi</w:t>
      </w:r>
    </w:p>
    <w:p w14:paraId="4E13F8F0" w14:textId="77777777" w:rsidR="00F70C2D" w:rsidRDefault="00F70C2D"/>
    <w:p w14:paraId="6F41FE74" w14:textId="77777777" w:rsidR="00F70C2D" w:rsidRDefault="00000000">
      <w:r>
        <w:t>mkdir -p "$BACKUP_DIR"</w:t>
      </w:r>
    </w:p>
    <w:p w14:paraId="51CB9E3A" w14:textId="77777777" w:rsidR="00F70C2D" w:rsidRDefault="00000000">
      <w:r>
        <w:lastRenderedPageBreak/>
        <w:t>cp "$LOG_FILE" "$BACKUP_DIR"</w:t>
      </w:r>
    </w:p>
    <w:p w14:paraId="0B81FB1A" w14:textId="77777777" w:rsidR="00F70C2D" w:rsidRDefault="00000000">
      <w:r>
        <w:t>echo "Backup completed successfully"</w:t>
      </w:r>
    </w:p>
    <w:sectPr w:rsidR="00F70C2D"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etha eswaramurthi" w:date="2025-12-18T14:26:00Z" w:initials="Ge">
    <w:p w14:paraId="6A22EF19" w14:textId="593B8E3D" w:rsidR="00325B8B" w:rsidRDefault="00325B8B">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2EF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1DC01C" w16cex:dateUtc="2025-12-18T0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2EF19" w16cid:durableId="4A1DC0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9332946">
    <w:abstractNumId w:val="8"/>
  </w:num>
  <w:num w:numId="2" w16cid:durableId="2110268507">
    <w:abstractNumId w:val="6"/>
  </w:num>
  <w:num w:numId="3" w16cid:durableId="343439732">
    <w:abstractNumId w:val="5"/>
  </w:num>
  <w:num w:numId="4" w16cid:durableId="1329752268">
    <w:abstractNumId w:val="4"/>
  </w:num>
  <w:num w:numId="5" w16cid:durableId="1844591060">
    <w:abstractNumId w:val="7"/>
  </w:num>
  <w:num w:numId="6" w16cid:durableId="955865389">
    <w:abstractNumId w:val="3"/>
  </w:num>
  <w:num w:numId="7" w16cid:durableId="2131166830">
    <w:abstractNumId w:val="2"/>
  </w:num>
  <w:num w:numId="8" w16cid:durableId="254747666">
    <w:abstractNumId w:val="1"/>
  </w:num>
  <w:num w:numId="9" w16cid:durableId="2830005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etha eswaramurthi">
    <w15:presenceInfo w15:providerId="Windows Live" w15:userId="2be415214236c8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3C0"/>
    <w:rsid w:val="0029639D"/>
    <w:rsid w:val="00325B8B"/>
    <w:rsid w:val="00326F90"/>
    <w:rsid w:val="00804A73"/>
    <w:rsid w:val="00AA1D8D"/>
    <w:rsid w:val="00B47730"/>
    <w:rsid w:val="00CB0664"/>
    <w:rsid w:val="00E848D0"/>
    <w:rsid w:val="00F70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2F377"/>
  <w14:defaultImageDpi w14:val="300"/>
  <w15:docId w15:val="{20B1EEC6-3BA6-4A1C-879E-05D4BEDEC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25B8B"/>
    <w:rPr>
      <w:sz w:val="16"/>
      <w:szCs w:val="16"/>
    </w:rPr>
  </w:style>
  <w:style w:type="paragraph" w:styleId="CommentText">
    <w:name w:val="annotation text"/>
    <w:basedOn w:val="Normal"/>
    <w:link w:val="CommentTextChar"/>
    <w:uiPriority w:val="99"/>
    <w:semiHidden/>
    <w:unhideWhenUsed/>
    <w:rsid w:val="00325B8B"/>
    <w:pPr>
      <w:spacing w:line="240" w:lineRule="auto"/>
    </w:pPr>
    <w:rPr>
      <w:sz w:val="20"/>
      <w:szCs w:val="20"/>
    </w:rPr>
  </w:style>
  <w:style w:type="character" w:customStyle="1" w:styleId="CommentTextChar">
    <w:name w:val="Comment Text Char"/>
    <w:basedOn w:val="DefaultParagraphFont"/>
    <w:link w:val="CommentText"/>
    <w:uiPriority w:val="99"/>
    <w:semiHidden/>
    <w:rsid w:val="00325B8B"/>
    <w:rPr>
      <w:sz w:val="20"/>
      <w:szCs w:val="20"/>
    </w:rPr>
  </w:style>
  <w:style w:type="paragraph" w:styleId="CommentSubject">
    <w:name w:val="annotation subject"/>
    <w:basedOn w:val="CommentText"/>
    <w:next w:val="CommentText"/>
    <w:link w:val="CommentSubjectChar"/>
    <w:uiPriority w:val="99"/>
    <w:semiHidden/>
    <w:unhideWhenUsed/>
    <w:rsid w:val="00325B8B"/>
    <w:rPr>
      <w:b/>
      <w:bCs/>
    </w:rPr>
  </w:style>
  <w:style w:type="character" w:customStyle="1" w:styleId="CommentSubjectChar">
    <w:name w:val="Comment Subject Char"/>
    <w:basedOn w:val="CommentTextChar"/>
    <w:link w:val="CommentSubject"/>
    <w:uiPriority w:val="99"/>
    <w:semiHidden/>
    <w:rsid w:val="00325B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254</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Geetha eswaramurthi</cp:lastModifiedBy>
  <cp:revision>3</cp:revision>
  <dcterms:created xsi:type="dcterms:W3CDTF">2013-12-23T23:15:00Z</dcterms:created>
  <dcterms:modified xsi:type="dcterms:W3CDTF">2025-12-18T15:57:00Z</dcterms:modified>
  <cp:category/>
</cp:coreProperties>
</file>