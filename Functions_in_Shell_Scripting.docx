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43A8" w14:textId="2B1E14F9" w:rsidR="007050F5" w:rsidRDefault="00000000">
      <w:pPr>
        <w:pStyle w:val="Heading1"/>
      </w:pPr>
      <w:r>
        <w:t xml:space="preserve">Functions in Shell Scripting </w:t>
      </w:r>
    </w:p>
    <w:p w14:paraId="02015A47" w14:textId="77777777" w:rsidR="007050F5" w:rsidRDefault="00000000">
      <w:pPr>
        <w:pStyle w:val="Heading2"/>
      </w:pPr>
      <w:r>
        <w:t>Introduction</w:t>
      </w:r>
    </w:p>
    <w:p w14:paraId="08F10BE5" w14:textId="77777777" w:rsidR="007050F5" w:rsidRDefault="00000000">
      <w:r>
        <w:t>A function in shell scripting is a reusable block of code that performs a specific task. Functions help reduce repetition, improve readability, and make scripts easier to maintain.</w:t>
      </w:r>
    </w:p>
    <w:p w14:paraId="22620937" w14:textId="77777777" w:rsidR="007050F5" w:rsidRDefault="00000000">
      <w:pPr>
        <w:pStyle w:val="Heading2"/>
      </w:pPr>
      <w:r>
        <w:t>Why Functions are Needed</w:t>
      </w:r>
    </w:p>
    <w:p w14:paraId="26085638" w14:textId="77777777" w:rsidR="007050F5" w:rsidRDefault="00000000">
      <w:r>
        <w:t>Functions allow you to write code once and reuse it multiple times. They are widely used in system administration, DevOps automation, and monitoring scripts.</w:t>
      </w:r>
    </w:p>
    <w:p w14:paraId="28E0655E" w14:textId="77777777" w:rsidR="007050F5" w:rsidRDefault="00000000">
      <w:pPr>
        <w:pStyle w:val="Heading2"/>
      </w:pPr>
      <w:r>
        <w:t>Basic Function Syntax</w:t>
      </w:r>
    </w:p>
    <w:p w14:paraId="439DA020" w14:textId="77777777" w:rsidR="007050F5" w:rsidRDefault="00000000">
      <w:r>
        <w:t>Syntax:</w:t>
      </w:r>
    </w:p>
    <w:p w14:paraId="1114CD13" w14:textId="77777777" w:rsidR="007050F5" w:rsidRDefault="00000000">
      <w:r>
        <w:t>function_name() {</w:t>
      </w:r>
    </w:p>
    <w:p w14:paraId="660BFAD0" w14:textId="77777777" w:rsidR="007050F5" w:rsidRDefault="00000000">
      <w:r>
        <w:t xml:space="preserve">    commands</w:t>
      </w:r>
    </w:p>
    <w:p w14:paraId="74A1DE24" w14:textId="77777777" w:rsidR="007050F5" w:rsidRDefault="00000000">
      <w:r>
        <w:t>}</w:t>
      </w:r>
    </w:p>
    <w:p w14:paraId="00D41074" w14:textId="77777777" w:rsidR="007050F5" w:rsidRDefault="007050F5"/>
    <w:p w14:paraId="6287F1E7" w14:textId="77777777" w:rsidR="007050F5" w:rsidRDefault="00000000">
      <w:r>
        <w:t>The function is executed by calling its name without parentheses.</w:t>
      </w:r>
    </w:p>
    <w:p w14:paraId="14581ADD" w14:textId="77777777" w:rsidR="007050F5" w:rsidRDefault="00000000">
      <w:pPr>
        <w:pStyle w:val="Heading2"/>
      </w:pPr>
      <w:r>
        <w:t>Simple Function Example</w:t>
      </w:r>
    </w:p>
    <w:p w14:paraId="130B5D77" w14:textId="77777777" w:rsidR="007050F5" w:rsidRDefault="00000000">
      <w:r>
        <w:t>Example:</w:t>
      </w:r>
    </w:p>
    <w:p w14:paraId="360D5527" w14:textId="77777777" w:rsidR="007050F5" w:rsidRDefault="00000000">
      <w:r>
        <w:t>greet() {</w:t>
      </w:r>
    </w:p>
    <w:p w14:paraId="3888987A" w14:textId="77777777" w:rsidR="007050F5" w:rsidRDefault="00000000">
      <w:r>
        <w:t xml:space="preserve">    echo "Hello, welcome to shell scripting!"</w:t>
      </w:r>
    </w:p>
    <w:p w14:paraId="6B4E5BF5" w14:textId="77777777" w:rsidR="007050F5" w:rsidRDefault="00000000">
      <w:r>
        <w:t>}</w:t>
      </w:r>
    </w:p>
    <w:p w14:paraId="382AA577" w14:textId="77777777" w:rsidR="007050F5" w:rsidRDefault="007050F5"/>
    <w:p w14:paraId="571A8997" w14:textId="77777777" w:rsidR="007050F5" w:rsidRDefault="00000000">
      <w:r>
        <w:t>greet</w:t>
      </w:r>
    </w:p>
    <w:p w14:paraId="301D4B03" w14:textId="77777777" w:rsidR="007050F5" w:rsidRDefault="00000000">
      <w:pPr>
        <w:pStyle w:val="Heading2"/>
      </w:pPr>
      <w:r>
        <w:t>Real World Example – System Health Check</w:t>
      </w:r>
    </w:p>
    <w:p w14:paraId="6ED36DCE" w14:textId="77777777" w:rsidR="007050F5" w:rsidRDefault="00000000">
      <w:r>
        <w:t>This function checks disk and memory usage.</w:t>
      </w:r>
    </w:p>
    <w:p w14:paraId="40286F1F" w14:textId="77777777" w:rsidR="007050F5" w:rsidRDefault="007050F5"/>
    <w:p w14:paraId="6A3BD8B1" w14:textId="77777777" w:rsidR="007050F5" w:rsidRDefault="00000000">
      <w:r>
        <w:t>check_system() {</w:t>
      </w:r>
    </w:p>
    <w:p w14:paraId="14F4F5BD" w14:textId="77777777" w:rsidR="007050F5" w:rsidRDefault="00000000">
      <w:r>
        <w:t xml:space="preserve">    df -h</w:t>
      </w:r>
    </w:p>
    <w:p w14:paraId="14841BAB" w14:textId="77777777" w:rsidR="007050F5" w:rsidRDefault="00000000">
      <w:r>
        <w:t xml:space="preserve">    free -m</w:t>
      </w:r>
    </w:p>
    <w:p w14:paraId="2B2637F4" w14:textId="77777777" w:rsidR="007050F5" w:rsidRDefault="00000000">
      <w:r>
        <w:lastRenderedPageBreak/>
        <w:t>}</w:t>
      </w:r>
    </w:p>
    <w:p w14:paraId="743D5465" w14:textId="77777777" w:rsidR="007050F5" w:rsidRDefault="007050F5"/>
    <w:p w14:paraId="6FDB8ED7" w14:textId="77777777" w:rsidR="007050F5" w:rsidRDefault="00000000">
      <w:r>
        <w:t>check_system</w:t>
      </w:r>
    </w:p>
    <w:p w14:paraId="5503BA87" w14:textId="77777777" w:rsidR="007050F5" w:rsidRDefault="00000000">
      <w:pPr>
        <w:pStyle w:val="Heading2"/>
      </w:pPr>
      <w:r>
        <w:t>Passing Arguments to Functions</w:t>
      </w:r>
    </w:p>
    <w:p w14:paraId="0B17A097" w14:textId="77777777" w:rsidR="007050F5" w:rsidRDefault="00000000">
      <w:r>
        <w:t>Functions can accept parameters. $1 represents the first argument, $2 the second.</w:t>
      </w:r>
    </w:p>
    <w:p w14:paraId="247888A4" w14:textId="77777777" w:rsidR="007050F5" w:rsidRDefault="007050F5"/>
    <w:p w14:paraId="3F1EAF81" w14:textId="77777777" w:rsidR="007050F5" w:rsidRDefault="00000000">
      <w:r>
        <w:t>employee_details() {</w:t>
      </w:r>
    </w:p>
    <w:p w14:paraId="173FBCFC" w14:textId="77777777" w:rsidR="007050F5" w:rsidRDefault="00000000">
      <w:r>
        <w:t xml:space="preserve">    echo "Employee Name: $1"</w:t>
      </w:r>
    </w:p>
    <w:p w14:paraId="0341D037" w14:textId="77777777" w:rsidR="007050F5" w:rsidRDefault="00000000">
      <w:r>
        <w:t xml:space="preserve">    echo "Salary: $2"</w:t>
      </w:r>
    </w:p>
    <w:p w14:paraId="0EDD7818" w14:textId="77777777" w:rsidR="007050F5" w:rsidRDefault="00000000">
      <w:r>
        <w:t>}</w:t>
      </w:r>
    </w:p>
    <w:p w14:paraId="6154E758" w14:textId="77777777" w:rsidR="007050F5" w:rsidRDefault="007050F5"/>
    <w:p w14:paraId="113BF569" w14:textId="77777777" w:rsidR="007050F5" w:rsidRDefault="00000000">
      <w:r>
        <w:t>employee_details Ravi 50000</w:t>
      </w:r>
    </w:p>
    <w:p w14:paraId="444279D6" w14:textId="77777777" w:rsidR="007050F5" w:rsidRDefault="00000000">
      <w:pPr>
        <w:pStyle w:val="Heading2"/>
      </w:pPr>
      <w:r>
        <w:t>Returning Status from Function</w:t>
      </w:r>
    </w:p>
    <w:p w14:paraId="4548E587" w14:textId="77777777" w:rsidR="007050F5" w:rsidRDefault="00000000">
      <w:r>
        <w:t>Functions return exit status (0–255).</w:t>
      </w:r>
    </w:p>
    <w:p w14:paraId="189A3D45" w14:textId="77777777" w:rsidR="007050F5" w:rsidRDefault="007050F5"/>
    <w:p w14:paraId="702D2FA5" w14:textId="77777777" w:rsidR="007050F5" w:rsidRDefault="00000000">
      <w:r>
        <w:t>check_even() {</w:t>
      </w:r>
    </w:p>
    <w:p w14:paraId="1089B3E5" w14:textId="77777777" w:rsidR="007050F5" w:rsidRDefault="00000000">
      <w:r>
        <w:t xml:space="preserve">    if [ $(( $1 % 2 )) -eq 0 ]; then</w:t>
      </w:r>
    </w:p>
    <w:p w14:paraId="0DC721D9" w14:textId="77777777" w:rsidR="007050F5" w:rsidRDefault="00000000">
      <w:r>
        <w:t xml:space="preserve">        return 0</w:t>
      </w:r>
    </w:p>
    <w:p w14:paraId="2B6A4A84" w14:textId="77777777" w:rsidR="007050F5" w:rsidRDefault="00000000">
      <w:r>
        <w:t xml:space="preserve">    else</w:t>
      </w:r>
    </w:p>
    <w:p w14:paraId="27B964C6" w14:textId="77777777" w:rsidR="007050F5" w:rsidRDefault="00000000">
      <w:r>
        <w:t xml:space="preserve">        return 1</w:t>
      </w:r>
    </w:p>
    <w:p w14:paraId="0E5BC9F6" w14:textId="77777777" w:rsidR="007050F5" w:rsidRDefault="00000000">
      <w:r>
        <w:t xml:space="preserve">    fi</w:t>
      </w:r>
    </w:p>
    <w:p w14:paraId="725FA786" w14:textId="77777777" w:rsidR="007050F5" w:rsidRDefault="00000000">
      <w:r>
        <w:t>}</w:t>
      </w:r>
    </w:p>
    <w:p w14:paraId="5AAAB29E" w14:textId="77777777" w:rsidR="007050F5" w:rsidRDefault="007050F5"/>
    <w:p w14:paraId="619349D0" w14:textId="77777777" w:rsidR="007050F5" w:rsidRDefault="00000000">
      <w:r>
        <w:t>check_even 10</w:t>
      </w:r>
    </w:p>
    <w:p w14:paraId="6A839869" w14:textId="77777777" w:rsidR="007050F5" w:rsidRDefault="00000000">
      <w:r>
        <w:t>echo $?</w:t>
      </w:r>
    </w:p>
    <w:p w14:paraId="557AEAE8" w14:textId="77777777" w:rsidR="007050F5" w:rsidRDefault="00000000">
      <w:pPr>
        <w:pStyle w:val="Heading2"/>
      </w:pPr>
      <w:r>
        <w:t>Getting Output from Function</w:t>
      </w:r>
    </w:p>
    <w:p w14:paraId="67929C4C" w14:textId="77777777" w:rsidR="007050F5" w:rsidRDefault="00000000">
      <w:r>
        <w:t>Use echo and command substitution.</w:t>
      </w:r>
    </w:p>
    <w:p w14:paraId="7E82FD87" w14:textId="77777777" w:rsidR="007050F5" w:rsidRDefault="007050F5"/>
    <w:p w14:paraId="02450FCB" w14:textId="77777777" w:rsidR="007050F5" w:rsidRDefault="00000000">
      <w:r>
        <w:t>calculate_bonus() {</w:t>
      </w:r>
    </w:p>
    <w:p w14:paraId="2E7B9A04" w14:textId="77777777" w:rsidR="007050F5" w:rsidRDefault="00000000">
      <w:r>
        <w:t xml:space="preserve">    echo $(( $1 * 10 / 100 ))</w:t>
      </w:r>
    </w:p>
    <w:p w14:paraId="56D058EE" w14:textId="77777777" w:rsidR="007050F5" w:rsidRDefault="00000000">
      <w:r>
        <w:t>}</w:t>
      </w:r>
    </w:p>
    <w:p w14:paraId="11F08C43" w14:textId="77777777" w:rsidR="007050F5" w:rsidRDefault="007050F5"/>
    <w:p w14:paraId="5441AC19" w14:textId="77777777" w:rsidR="007050F5" w:rsidRDefault="00000000">
      <w:r>
        <w:t>bonus=$(calculate_bonus 50000)</w:t>
      </w:r>
    </w:p>
    <w:p w14:paraId="7674190A" w14:textId="77777777" w:rsidR="007050F5" w:rsidRDefault="00000000">
      <w:r>
        <w:t>echo "Bonus: $bonus"</w:t>
      </w:r>
    </w:p>
    <w:p w14:paraId="5EF18C4B" w14:textId="77777777" w:rsidR="007050F5" w:rsidRDefault="00000000">
      <w:pPr>
        <w:pStyle w:val="Heading2"/>
      </w:pPr>
      <w:r>
        <w:t>Local vs Global Variables</w:t>
      </w:r>
    </w:p>
    <w:p w14:paraId="739FF63B" w14:textId="77777777" w:rsidR="007050F5" w:rsidRDefault="00000000">
      <w:r>
        <w:t>By default variables are global. Use 'local' to restrict scope.</w:t>
      </w:r>
    </w:p>
    <w:p w14:paraId="5AB61F3B" w14:textId="77777777" w:rsidR="007050F5" w:rsidRDefault="007050F5"/>
    <w:p w14:paraId="17D9068F" w14:textId="77777777" w:rsidR="007050F5" w:rsidRDefault="00000000">
      <w:r>
        <w:t>show_salary() {</w:t>
      </w:r>
    </w:p>
    <w:p w14:paraId="7BDD538B" w14:textId="77777777" w:rsidR="007050F5" w:rsidRDefault="00000000">
      <w:r>
        <w:t xml:space="preserve">    local salary=40000</w:t>
      </w:r>
    </w:p>
    <w:p w14:paraId="74DAF327" w14:textId="77777777" w:rsidR="007050F5" w:rsidRDefault="00000000">
      <w:r>
        <w:t xml:space="preserve">    echo $salary</w:t>
      </w:r>
    </w:p>
    <w:p w14:paraId="0EAF2285" w14:textId="77777777" w:rsidR="007050F5" w:rsidRDefault="00000000">
      <w:r>
        <w:t>}</w:t>
      </w:r>
    </w:p>
    <w:p w14:paraId="6FCC0BD3" w14:textId="77777777" w:rsidR="007050F5" w:rsidRDefault="00000000">
      <w:pPr>
        <w:pStyle w:val="Heading2"/>
      </w:pPr>
      <w:r>
        <w:t>Real World Example – User Creation</w:t>
      </w:r>
    </w:p>
    <w:p w14:paraId="01EE90BF" w14:textId="77777777" w:rsidR="007050F5" w:rsidRDefault="00000000">
      <w:r>
        <w:t>create_user() {</w:t>
      </w:r>
    </w:p>
    <w:p w14:paraId="3833A2DD" w14:textId="77777777" w:rsidR="007050F5" w:rsidRDefault="00000000">
      <w:r>
        <w:t xml:space="preserve">    echo "Creating user: $1"</w:t>
      </w:r>
    </w:p>
    <w:p w14:paraId="2FFBC9F6" w14:textId="77777777" w:rsidR="007050F5" w:rsidRDefault="00000000">
      <w:r>
        <w:t>}</w:t>
      </w:r>
    </w:p>
    <w:p w14:paraId="697FAC65" w14:textId="77777777" w:rsidR="007050F5" w:rsidRDefault="007050F5"/>
    <w:p w14:paraId="62058A36" w14:textId="77777777" w:rsidR="007050F5" w:rsidRDefault="00000000">
      <w:r>
        <w:t>create_user dev1</w:t>
      </w:r>
    </w:p>
    <w:p w14:paraId="09942C90" w14:textId="77777777" w:rsidR="007050F5" w:rsidRDefault="00000000">
      <w:r>
        <w:t>create_user tester1</w:t>
      </w:r>
    </w:p>
    <w:p w14:paraId="147E35DB" w14:textId="77777777" w:rsidR="007050F5" w:rsidRDefault="00000000">
      <w:pPr>
        <w:pStyle w:val="Heading2"/>
      </w:pPr>
      <w:r>
        <w:t>Functions Calling Other Functions</w:t>
      </w:r>
    </w:p>
    <w:p w14:paraId="48E4C61C" w14:textId="77777777" w:rsidR="007050F5" w:rsidRDefault="00000000">
      <w:r>
        <w:t>start_service() { echo "Service started"; }</w:t>
      </w:r>
    </w:p>
    <w:p w14:paraId="0B90F8D1" w14:textId="77777777" w:rsidR="007050F5" w:rsidRDefault="00000000">
      <w:r>
        <w:t>stop_service() { echo "Service stopped"; }</w:t>
      </w:r>
    </w:p>
    <w:p w14:paraId="53A618D4" w14:textId="77777777" w:rsidR="007050F5" w:rsidRDefault="00000000">
      <w:r>
        <w:t>restart_service() {</w:t>
      </w:r>
    </w:p>
    <w:p w14:paraId="261371FB" w14:textId="77777777" w:rsidR="007050F5" w:rsidRDefault="00000000">
      <w:r>
        <w:t xml:space="preserve">    stop_service</w:t>
      </w:r>
    </w:p>
    <w:p w14:paraId="5308726A" w14:textId="77777777" w:rsidR="007050F5" w:rsidRDefault="00000000">
      <w:r>
        <w:t xml:space="preserve">    start_service</w:t>
      </w:r>
    </w:p>
    <w:p w14:paraId="061A2A3F" w14:textId="77777777" w:rsidR="007050F5" w:rsidRDefault="00000000">
      <w:r>
        <w:lastRenderedPageBreak/>
        <w:t>}</w:t>
      </w:r>
    </w:p>
    <w:p w14:paraId="34D36F48" w14:textId="77777777" w:rsidR="007050F5" w:rsidRDefault="007050F5"/>
    <w:p w14:paraId="2E60E012" w14:textId="77777777" w:rsidR="007050F5" w:rsidRDefault="00000000">
      <w:r>
        <w:t>restart_service</w:t>
      </w:r>
    </w:p>
    <w:p w14:paraId="5580CDE2" w14:textId="77777777" w:rsidR="007050F5" w:rsidRDefault="00000000">
      <w:pPr>
        <w:pStyle w:val="Heading2"/>
      </w:pPr>
      <w:r>
        <w:t>Menu Driven Program using Functions</w:t>
      </w:r>
    </w:p>
    <w:p w14:paraId="49672B8C" w14:textId="77777777" w:rsidR="007050F5" w:rsidRDefault="00000000">
      <w:r>
        <w:t>start() { echo "Starting application"; }</w:t>
      </w:r>
    </w:p>
    <w:p w14:paraId="15FE6889" w14:textId="77777777" w:rsidR="007050F5" w:rsidRDefault="00000000">
      <w:r>
        <w:t>stop() { echo "Stopping application"; }</w:t>
      </w:r>
    </w:p>
    <w:p w14:paraId="5BFD1EF8" w14:textId="77777777" w:rsidR="007050F5" w:rsidRDefault="00000000">
      <w:r>
        <w:t>status() { echo "Application running"; }</w:t>
      </w:r>
    </w:p>
    <w:p w14:paraId="1899E9B6" w14:textId="77777777" w:rsidR="007050F5" w:rsidRDefault="007050F5"/>
    <w:p w14:paraId="63A7A7E2" w14:textId="77777777" w:rsidR="007050F5" w:rsidRDefault="00000000">
      <w:r>
        <w:t>echo "1. Start  2. Stop  3. Status"</w:t>
      </w:r>
    </w:p>
    <w:p w14:paraId="31E06EDB" w14:textId="77777777" w:rsidR="007050F5" w:rsidRDefault="00000000">
      <w:r>
        <w:t>read choice</w:t>
      </w:r>
    </w:p>
    <w:p w14:paraId="0A0994AA" w14:textId="77777777" w:rsidR="007050F5" w:rsidRDefault="00000000">
      <w:r>
        <w:t>case $choice in</w:t>
      </w:r>
    </w:p>
    <w:p w14:paraId="2C98EDB7" w14:textId="77777777" w:rsidR="007050F5" w:rsidRDefault="00000000">
      <w:r>
        <w:t>1) start ;;</w:t>
      </w:r>
    </w:p>
    <w:p w14:paraId="01E4428D" w14:textId="77777777" w:rsidR="007050F5" w:rsidRDefault="00000000">
      <w:r>
        <w:t>2) stop ;;</w:t>
      </w:r>
    </w:p>
    <w:p w14:paraId="2CD9D020" w14:textId="77777777" w:rsidR="007050F5" w:rsidRDefault="00000000">
      <w:r>
        <w:t>3) status ;;</w:t>
      </w:r>
    </w:p>
    <w:p w14:paraId="3B12183F" w14:textId="77777777" w:rsidR="007050F5" w:rsidRDefault="00000000">
      <w:r>
        <w:t>*) echo "Invalid" ;;</w:t>
      </w:r>
    </w:p>
    <w:p w14:paraId="4038F158" w14:textId="77777777" w:rsidR="007050F5" w:rsidRDefault="00000000">
      <w:r>
        <w:t>esac</w:t>
      </w:r>
    </w:p>
    <w:sectPr w:rsidR="007050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71998">
    <w:abstractNumId w:val="8"/>
  </w:num>
  <w:num w:numId="2" w16cid:durableId="59063941">
    <w:abstractNumId w:val="6"/>
  </w:num>
  <w:num w:numId="3" w16cid:durableId="958339652">
    <w:abstractNumId w:val="5"/>
  </w:num>
  <w:num w:numId="4" w16cid:durableId="1603344579">
    <w:abstractNumId w:val="4"/>
  </w:num>
  <w:num w:numId="5" w16cid:durableId="171261682">
    <w:abstractNumId w:val="7"/>
  </w:num>
  <w:num w:numId="6" w16cid:durableId="1766805270">
    <w:abstractNumId w:val="3"/>
  </w:num>
  <w:num w:numId="7" w16cid:durableId="502746542">
    <w:abstractNumId w:val="2"/>
  </w:num>
  <w:num w:numId="8" w16cid:durableId="324164445">
    <w:abstractNumId w:val="1"/>
  </w:num>
  <w:num w:numId="9" w16cid:durableId="1745833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50F5"/>
    <w:rsid w:val="0073306D"/>
    <w:rsid w:val="00AA1D8D"/>
    <w:rsid w:val="00B47730"/>
    <w:rsid w:val="00CB0664"/>
    <w:rsid w:val="00E84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C2A4E"/>
  <w14:defaultImageDpi w14:val="300"/>
  <w15:docId w15:val="{20B1EEC6-3BA6-4A1C-879E-05D4BEDE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2</cp:revision>
  <dcterms:created xsi:type="dcterms:W3CDTF">2013-12-23T23:15:00Z</dcterms:created>
  <dcterms:modified xsi:type="dcterms:W3CDTF">2025-12-18T15:56:00Z</dcterms:modified>
  <cp:category/>
</cp:coreProperties>
</file>