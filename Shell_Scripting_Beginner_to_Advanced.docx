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EA67" w14:textId="411375B4" w:rsidR="00C83407" w:rsidRDefault="00000000">
      <w:pPr>
        <w:pStyle w:val="Heading1"/>
      </w:pPr>
      <w:r>
        <w:t xml:space="preserve">Shell Scripting </w:t>
      </w:r>
    </w:p>
    <w:p w14:paraId="4C575778" w14:textId="01A47AD6" w:rsidR="00C83407" w:rsidRDefault="00000000">
      <w:r>
        <w:br/>
        <w:t>1. What is Shell Scripting?</w:t>
      </w:r>
      <w:r>
        <w:br/>
        <w:t>Shell scripting is the process of writing a series of Linux commands in a text file and executing them automatically using a shell interpreter like Bash.</w:t>
      </w:r>
      <w:r>
        <w:br/>
      </w:r>
      <w:r>
        <w:br/>
        <w:t>2. What is a Shell?</w:t>
      </w:r>
      <w:r>
        <w:br/>
        <w:t>A shell is an interface between the user and the Linux kernel. Common shells include bash, sh, zsh.</w:t>
      </w:r>
      <w:r>
        <w:br/>
      </w:r>
      <w:r>
        <w:br/>
        <w:t>3. Why Use Shell Scripting?</w:t>
      </w:r>
      <w:r>
        <w:br/>
        <w:t>- Automates repetitive tasks</w:t>
      </w:r>
      <w:r>
        <w:br/>
        <w:t>- Saves time</w:t>
      </w:r>
      <w:r>
        <w:br/>
        <w:t>- Reduces errors</w:t>
      </w:r>
      <w:r>
        <w:br/>
        <w:t>- Widely used in DevOps and system administration</w:t>
      </w:r>
      <w:r>
        <w:br/>
      </w:r>
      <w:r>
        <w:br/>
        <w:t>4. Implementing Shell Scripting in Ubuntu (WSL)</w:t>
      </w:r>
      <w:r>
        <w:br/>
        <w:t>Steps:</w:t>
      </w:r>
      <w:r>
        <w:br/>
        <w:t>- Open WSL using 'wsl'</w:t>
      </w:r>
      <w:r>
        <w:br/>
        <w:t>- Create a script file using nano</w:t>
      </w:r>
      <w:r>
        <w:br/>
        <w:t>- Add commands</w:t>
      </w:r>
      <w:r>
        <w:br/>
        <w:t>- Give execute permission using chmod</w:t>
      </w:r>
      <w:r>
        <w:br/>
        <w:t>- Run the script</w:t>
      </w:r>
      <w:r>
        <w:br/>
      </w:r>
      <w:r>
        <w:br/>
        <w:t>5. Variables</w:t>
      </w:r>
      <w:r>
        <w:br/>
        <w:t>Syntax: variable=value</w:t>
      </w:r>
      <w:r>
        <w:br/>
      </w:r>
      <w:r>
        <w:br/>
        <w:t>Example:</w:t>
      </w:r>
      <w:r>
        <w:br/>
        <w:t>name="G</w:t>
      </w:r>
      <w:r w:rsidR="00AE41F3">
        <w:t>eetha</w:t>
      </w:r>
      <w:r>
        <w:t>"</w:t>
      </w:r>
      <w:r>
        <w:br/>
        <w:t>age=25</w:t>
      </w:r>
      <w:r>
        <w:br/>
      </w:r>
      <w:r>
        <w:br/>
        <w:t>6. Simple Calculations</w:t>
      </w:r>
      <w:r>
        <w:br/>
        <w:t>Syntax: $((expression))</w:t>
      </w:r>
      <w:r>
        <w:br/>
      </w:r>
      <w:r>
        <w:br/>
        <w:t>Example:</w:t>
      </w:r>
      <w:r>
        <w:br/>
        <w:t>total=$((basic + hra + da))</w:t>
      </w:r>
      <w:r>
        <w:br/>
      </w:r>
      <w:r>
        <w:br/>
        <w:t>7. User Input</w:t>
      </w:r>
      <w:r>
        <w:br/>
        <w:t>Use 'read' to accept input.</w:t>
      </w:r>
      <w:r>
        <w:br/>
      </w:r>
      <w:r>
        <w:br/>
        <w:t>8. IF Condition</w:t>
      </w:r>
      <w:r>
        <w:br/>
      </w:r>
      <w:r>
        <w:lastRenderedPageBreak/>
        <w:t>Used for decision making.</w:t>
      </w:r>
      <w:r>
        <w:br/>
      </w:r>
      <w:r>
        <w:br/>
        <w:t>9. Looping</w:t>
      </w:r>
      <w:r>
        <w:br/>
        <w:t>FOR and WHILE loops are used for repetition.</w:t>
      </w:r>
      <w:r>
        <w:br/>
      </w:r>
      <w:r>
        <w:br/>
        <w:t>10. Execution Methods</w:t>
      </w:r>
      <w:r>
        <w:br/>
        <w:t>./script.sh</w:t>
      </w:r>
      <w:r>
        <w:br/>
        <w:t>bash script.sh</w:t>
      </w:r>
      <w:r>
        <w:br/>
        <w:t>sh script.sh</w:t>
      </w:r>
      <w:r>
        <w:br/>
      </w:r>
      <w:r>
        <w:br/>
      </w:r>
    </w:p>
    <w:sectPr w:rsidR="00C834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038820">
    <w:abstractNumId w:val="8"/>
  </w:num>
  <w:num w:numId="2" w16cid:durableId="130288522">
    <w:abstractNumId w:val="6"/>
  </w:num>
  <w:num w:numId="3" w16cid:durableId="915745983">
    <w:abstractNumId w:val="5"/>
  </w:num>
  <w:num w:numId="4" w16cid:durableId="413094161">
    <w:abstractNumId w:val="4"/>
  </w:num>
  <w:num w:numId="5" w16cid:durableId="634989499">
    <w:abstractNumId w:val="7"/>
  </w:num>
  <w:num w:numId="6" w16cid:durableId="1242108066">
    <w:abstractNumId w:val="3"/>
  </w:num>
  <w:num w:numId="7" w16cid:durableId="1854563583">
    <w:abstractNumId w:val="2"/>
  </w:num>
  <w:num w:numId="8" w16cid:durableId="398091529">
    <w:abstractNumId w:val="1"/>
  </w:num>
  <w:num w:numId="9" w16cid:durableId="128354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1B2"/>
    <w:rsid w:val="0029639D"/>
    <w:rsid w:val="00326F90"/>
    <w:rsid w:val="004D23AB"/>
    <w:rsid w:val="00665CFB"/>
    <w:rsid w:val="00AA1D8D"/>
    <w:rsid w:val="00AE41F3"/>
    <w:rsid w:val="00B47730"/>
    <w:rsid w:val="00C83407"/>
    <w:rsid w:val="00CB0664"/>
    <w:rsid w:val="00E84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96EBB"/>
  <w14:defaultImageDpi w14:val="300"/>
  <w15:docId w15:val="{20B1EEC6-3BA6-4A1C-879E-05D4BEDE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3</cp:revision>
  <dcterms:created xsi:type="dcterms:W3CDTF">2013-12-23T23:15:00Z</dcterms:created>
  <dcterms:modified xsi:type="dcterms:W3CDTF">2025-12-18T15:58:00Z</dcterms:modified>
  <cp:category/>
</cp:coreProperties>
</file>