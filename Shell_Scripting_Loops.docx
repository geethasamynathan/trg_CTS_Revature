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737C" w14:textId="674984A7" w:rsidR="00902256" w:rsidRDefault="00000000">
      <w:pPr>
        <w:pStyle w:val="Heading1"/>
      </w:pPr>
      <w:r>
        <w:t xml:space="preserve">Loops in Shell Scripting </w:t>
      </w:r>
    </w:p>
    <w:p w14:paraId="45943BBB" w14:textId="77777777" w:rsidR="00902256" w:rsidRDefault="00000000">
      <w:pPr>
        <w:pStyle w:val="Heading2"/>
      </w:pPr>
      <w:r>
        <w:t>Introduction</w:t>
      </w:r>
    </w:p>
    <w:p w14:paraId="62C44D0C" w14:textId="77777777" w:rsidR="00902256" w:rsidRDefault="00000000">
      <w:r>
        <w:t>Loops are used in shell scripting to repeat tasks automatically. They are widely used in system administration, automation, and DevOps.</w:t>
      </w:r>
    </w:p>
    <w:p w14:paraId="1FCCB694" w14:textId="77777777" w:rsidR="00902256" w:rsidRDefault="00000000">
      <w:pPr>
        <w:pStyle w:val="Heading2"/>
      </w:pPr>
      <w:r>
        <w:t>For Loop – Fixed Count or List</w:t>
      </w:r>
    </w:p>
    <w:p w14:paraId="0B8510DA" w14:textId="77777777" w:rsidR="00902256" w:rsidRDefault="00000000">
      <w:r>
        <w:t>Real-world use: Processing a known list such as users or days.</w:t>
      </w:r>
    </w:p>
    <w:p w14:paraId="0AE440CF" w14:textId="77777777" w:rsidR="00902256" w:rsidRDefault="00902256"/>
    <w:p w14:paraId="7196EEDB" w14:textId="77777777" w:rsidR="00902256" w:rsidRDefault="00000000">
      <w:r>
        <w:t>Example:</w:t>
      </w:r>
    </w:p>
    <w:p w14:paraId="46564776" w14:textId="77777777" w:rsidR="00902256" w:rsidRDefault="00000000">
      <w:r>
        <w:t>for day in 1 2 3 4 5</w:t>
      </w:r>
    </w:p>
    <w:p w14:paraId="7700561A" w14:textId="77777777" w:rsidR="00902256" w:rsidRDefault="00000000">
      <w:r>
        <w:t>do</w:t>
      </w:r>
    </w:p>
    <w:p w14:paraId="62F41449" w14:textId="77777777" w:rsidR="00902256" w:rsidRDefault="00000000">
      <w:r>
        <w:t xml:space="preserve">    echo "Taking backup for Day $day"</w:t>
      </w:r>
    </w:p>
    <w:p w14:paraId="48BB23A3" w14:textId="77777777" w:rsidR="00902256" w:rsidRDefault="00000000">
      <w:r>
        <w:t>done</w:t>
      </w:r>
    </w:p>
    <w:p w14:paraId="4E530C5D" w14:textId="77777777" w:rsidR="00902256" w:rsidRDefault="00000000">
      <w:pPr>
        <w:pStyle w:val="Heading2"/>
      </w:pPr>
      <w:r>
        <w:t>For Loop with Files</w:t>
      </w:r>
    </w:p>
    <w:p w14:paraId="630E380E" w14:textId="77777777" w:rsidR="00902256" w:rsidRDefault="00000000">
      <w:r>
        <w:t>Real-world use: Processing log files.</w:t>
      </w:r>
    </w:p>
    <w:p w14:paraId="33895CFC" w14:textId="77777777" w:rsidR="00902256" w:rsidRDefault="00902256"/>
    <w:p w14:paraId="37C0F89A" w14:textId="77777777" w:rsidR="00902256" w:rsidRDefault="00000000">
      <w:r>
        <w:t>Example:</w:t>
      </w:r>
    </w:p>
    <w:p w14:paraId="010E099C" w14:textId="77777777" w:rsidR="00902256" w:rsidRDefault="00000000">
      <w:r>
        <w:t>for file in /var/log/*.log</w:t>
      </w:r>
    </w:p>
    <w:p w14:paraId="12935B19" w14:textId="77777777" w:rsidR="00902256" w:rsidRDefault="00000000">
      <w:r>
        <w:t>do</w:t>
      </w:r>
    </w:p>
    <w:p w14:paraId="3A1A951E" w14:textId="77777777" w:rsidR="00902256" w:rsidRDefault="00000000">
      <w:r>
        <w:t xml:space="preserve">    echo "Processing file: $file"</w:t>
      </w:r>
    </w:p>
    <w:p w14:paraId="28D7665F" w14:textId="77777777" w:rsidR="00902256" w:rsidRDefault="00000000">
      <w:r>
        <w:t>done</w:t>
      </w:r>
    </w:p>
    <w:p w14:paraId="6A7F0ACC" w14:textId="77777777" w:rsidR="00902256" w:rsidRDefault="00000000">
      <w:pPr>
        <w:pStyle w:val="Heading2"/>
      </w:pPr>
      <w:r>
        <w:t>While Loop – Condition Based</w:t>
      </w:r>
    </w:p>
    <w:p w14:paraId="26CE2E78" w14:textId="77777777" w:rsidR="00902256" w:rsidRDefault="00000000">
      <w:r>
        <w:t>Real-world use: Monitoring system resources.</w:t>
      </w:r>
    </w:p>
    <w:p w14:paraId="4ED97CD2" w14:textId="77777777" w:rsidR="00902256" w:rsidRDefault="00902256"/>
    <w:p w14:paraId="08966C38" w14:textId="77777777" w:rsidR="00902256" w:rsidRDefault="00000000">
      <w:r>
        <w:t>Example:</w:t>
      </w:r>
    </w:p>
    <w:p w14:paraId="0DC2515A" w14:textId="77777777" w:rsidR="00902256" w:rsidRDefault="00000000">
      <w:r>
        <w:t>usage=90</w:t>
      </w:r>
    </w:p>
    <w:p w14:paraId="72B7953A" w14:textId="77777777" w:rsidR="00902256" w:rsidRDefault="00000000">
      <w:r>
        <w:t>while [ $usage -gt 80 ]</w:t>
      </w:r>
    </w:p>
    <w:p w14:paraId="07E4C05E" w14:textId="77777777" w:rsidR="00902256" w:rsidRDefault="00000000">
      <w:r>
        <w:lastRenderedPageBreak/>
        <w:t>do</w:t>
      </w:r>
    </w:p>
    <w:p w14:paraId="6DB49802" w14:textId="77777777" w:rsidR="00902256" w:rsidRDefault="00000000">
      <w:r>
        <w:t xml:space="preserve">    echo "Disk usage is high"</w:t>
      </w:r>
    </w:p>
    <w:p w14:paraId="443877F7" w14:textId="77777777" w:rsidR="00902256" w:rsidRDefault="00000000">
      <w:r>
        <w:t xml:space="preserve">    break</w:t>
      </w:r>
    </w:p>
    <w:p w14:paraId="455F26A8" w14:textId="77777777" w:rsidR="00902256" w:rsidRDefault="00000000">
      <w:r>
        <w:t>done</w:t>
      </w:r>
    </w:p>
    <w:p w14:paraId="6E5AD265" w14:textId="77777777" w:rsidR="00902256" w:rsidRDefault="00000000">
      <w:pPr>
        <w:pStyle w:val="Heading2"/>
      </w:pPr>
      <w:r>
        <w:t>Until Loop – Wait Until Condition</w:t>
      </w:r>
    </w:p>
    <w:p w14:paraId="2D4664F4" w14:textId="77777777" w:rsidR="00902256" w:rsidRDefault="00000000">
      <w:r>
        <w:t>Real-world use: Waiting for a service to start.</w:t>
      </w:r>
    </w:p>
    <w:p w14:paraId="009BACA7" w14:textId="77777777" w:rsidR="00902256" w:rsidRDefault="00902256"/>
    <w:p w14:paraId="6F3B2522" w14:textId="77777777" w:rsidR="00902256" w:rsidRDefault="00000000">
      <w:r>
        <w:t>Example:</w:t>
      </w:r>
    </w:p>
    <w:p w14:paraId="4B0C7879" w14:textId="77777777" w:rsidR="00902256" w:rsidRDefault="00000000">
      <w:r>
        <w:t>until systemctl is-active nginx</w:t>
      </w:r>
    </w:p>
    <w:p w14:paraId="3876875C" w14:textId="77777777" w:rsidR="00902256" w:rsidRDefault="00000000">
      <w:r>
        <w:t>do</w:t>
      </w:r>
    </w:p>
    <w:p w14:paraId="3633A040" w14:textId="77777777" w:rsidR="00902256" w:rsidRDefault="00000000">
      <w:r>
        <w:t xml:space="preserve">    echo "Waiting for nginx"</w:t>
      </w:r>
    </w:p>
    <w:p w14:paraId="75978A31" w14:textId="77777777" w:rsidR="00902256" w:rsidRDefault="00000000">
      <w:r>
        <w:t xml:space="preserve">    sleep 5</w:t>
      </w:r>
    </w:p>
    <w:p w14:paraId="519D7CED" w14:textId="77777777" w:rsidR="00902256" w:rsidRDefault="00000000">
      <w:r>
        <w:t>done</w:t>
      </w:r>
    </w:p>
    <w:p w14:paraId="21CE6525" w14:textId="77777777" w:rsidR="00902256" w:rsidRDefault="00000000">
      <w:pPr>
        <w:pStyle w:val="Heading2"/>
      </w:pPr>
      <w:r>
        <w:t>Select Loop – Menu Driven</w:t>
      </w:r>
    </w:p>
    <w:p w14:paraId="060AF624" w14:textId="77777777" w:rsidR="00902256" w:rsidRDefault="00000000">
      <w:r>
        <w:t>Real-world use: Admin menus.</w:t>
      </w:r>
    </w:p>
    <w:p w14:paraId="6D91714E" w14:textId="77777777" w:rsidR="00902256" w:rsidRDefault="00902256"/>
    <w:p w14:paraId="7FB4C04F" w14:textId="77777777" w:rsidR="00902256" w:rsidRDefault="00000000">
      <w:r>
        <w:t>Example:</w:t>
      </w:r>
    </w:p>
    <w:p w14:paraId="54428405" w14:textId="77777777" w:rsidR="00902256" w:rsidRDefault="00000000">
      <w:r>
        <w:t>select option in Start Stop Exit</w:t>
      </w:r>
    </w:p>
    <w:p w14:paraId="16CF8E42" w14:textId="77777777" w:rsidR="00902256" w:rsidRDefault="00000000">
      <w:r>
        <w:t>do</w:t>
      </w:r>
    </w:p>
    <w:p w14:paraId="339136AB" w14:textId="77777777" w:rsidR="00902256" w:rsidRDefault="00000000">
      <w:r>
        <w:t xml:space="preserve">    case $option in</w:t>
      </w:r>
    </w:p>
    <w:p w14:paraId="64EB1CE7" w14:textId="77777777" w:rsidR="00902256" w:rsidRDefault="00000000">
      <w:r>
        <w:t xml:space="preserve">        Start) echo "Starting" ;;</w:t>
      </w:r>
    </w:p>
    <w:p w14:paraId="2AC0C181" w14:textId="77777777" w:rsidR="00902256" w:rsidRDefault="00000000">
      <w:r>
        <w:t xml:space="preserve">        Stop) echo "Stopping" ;;</w:t>
      </w:r>
    </w:p>
    <w:p w14:paraId="3FCC47CE" w14:textId="77777777" w:rsidR="00902256" w:rsidRDefault="00000000">
      <w:r>
        <w:t xml:space="preserve">        Exit) break ;;</w:t>
      </w:r>
    </w:p>
    <w:p w14:paraId="1AEB90CA" w14:textId="77777777" w:rsidR="00902256" w:rsidRDefault="00000000">
      <w:r>
        <w:t xml:space="preserve">    esac</w:t>
      </w:r>
    </w:p>
    <w:p w14:paraId="5A1E5EE3" w14:textId="77777777" w:rsidR="00902256" w:rsidRDefault="00000000">
      <w:r>
        <w:t>done</w:t>
      </w:r>
    </w:p>
    <w:p w14:paraId="5A2B0B92" w14:textId="77777777" w:rsidR="00902256" w:rsidRDefault="00000000">
      <w:pPr>
        <w:pStyle w:val="Heading2"/>
      </w:pPr>
      <w:r>
        <w:t>C-Style For Loop</w:t>
      </w:r>
    </w:p>
    <w:p w14:paraId="4067C977" w14:textId="77777777" w:rsidR="00902256" w:rsidRDefault="00000000">
      <w:r>
        <w:t>Real-world use: Counters and IDs.</w:t>
      </w:r>
    </w:p>
    <w:p w14:paraId="68A8A382" w14:textId="77777777" w:rsidR="00902256" w:rsidRDefault="00902256"/>
    <w:p w14:paraId="2895A4CB" w14:textId="77777777" w:rsidR="00902256" w:rsidRDefault="00000000">
      <w:r>
        <w:t>Example:</w:t>
      </w:r>
    </w:p>
    <w:p w14:paraId="0FDFCF2C" w14:textId="77777777" w:rsidR="00902256" w:rsidRDefault="00000000">
      <w:r>
        <w:t>for ((i=1; i&lt;=5; i++))</w:t>
      </w:r>
    </w:p>
    <w:p w14:paraId="181B9325" w14:textId="77777777" w:rsidR="00902256" w:rsidRDefault="00000000">
      <w:r>
        <w:t>do</w:t>
      </w:r>
    </w:p>
    <w:p w14:paraId="74E8A2D8" w14:textId="77777777" w:rsidR="00902256" w:rsidRDefault="00000000">
      <w:r>
        <w:t xml:space="preserve">    echo "Employee ID: EMP00$i"</w:t>
      </w:r>
    </w:p>
    <w:p w14:paraId="1BBC1F59" w14:textId="77777777" w:rsidR="00902256" w:rsidRDefault="00000000">
      <w:r>
        <w:t>done</w:t>
      </w:r>
    </w:p>
    <w:p w14:paraId="1B0B5BF2" w14:textId="77777777" w:rsidR="00902256" w:rsidRDefault="00000000">
      <w:pPr>
        <w:pStyle w:val="Heading2"/>
      </w:pPr>
      <w:r>
        <w:t>Loop Control Statements</w:t>
      </w:r>
    </w:p>
    <w:p w14:paraId="1DD318C0" w14:textId="77777777" w:rsidR="00902256" w:rsidRDefault="00000000">
      <w:r>
        <w:t>break – exits the loop immediately</w:t>
      </w:r>
    </w:p>
    <w:p w14:paraId="46693C51" w14:textId="77777777" w:rsidR="00902256" w:rsidRDefault="00000000">
      <w:r>
        <w:t>continue – skips the current iteration</w:t>
      </w:r>
    </w:p>
    <w:sectPr w:rsidR="009022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135683">
    <w:abstractNumId w:val="8"/>
  </w:num>
  <w:num w:numId="2" w16cid:durableId="726297492">
    <w:abstractNumId w:val="6"/>
  </w:num>
  <w:num w:numId="3" w16cid:durableId="481654644">
    <w:abstractNumId w:val="5"/>
  </w:num>
  <w:num w:numId="4" w16cid:durableId="990017770">
    <w:abstractNumId w:val="4"/>
  </w:num>
  <w:num w:numId="5" w16cid:durableId="53168010">
    <w:abstractNumId w:val="7"/>
  </w:num>
  <w:num w:numId="6" w16cid:durableId="1121337474">
    <w:abstractNumId w:val="3"/>
  </w:num>
  <w:num w:numId="7" w16cid:durableId="1661494388">
    <w:abstractNumId w:val="2"/>
  </w:num>
  <w:num w:numId="8" w16cid:durableId="610819130">
    <w:abstractNumId w:val="1"/>
  </w:num>
  <w:num w:numId="9" w16cid:durableId="36294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86D"/>
    <w:rsid w:val="0029639D"/>
    <w:rsid w:val="00326F90"/>
    <w:rsid w:val="006F6CD4"/>
    <w:rsid w:val="009022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90DEB"/>
  <w14:defaultImageDpi w14:val="300"/>
  <w15:docId w15:val="{AEE5F239-EC2F-4F1F-A27A-41A7EBD0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2</cp:revision>
  <dcterms:created xsi:type="dcterms:W3CDTF">2013-12-23T23:15:00Z</dcterms:created>
  <dcterms:modified xsi:type="dcterms:W3CDTF">2025-12-18T15:57:00Z</dcterms:modified>
  <cp:category/>
</cp:coreProperties>
</file>